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Documentação dos Prints do Código</w:t>
      </w:r>
    </w:p>
    <w:p>
      <w:pPr>
        <w:jc w:val="center"/>
      </w:pPr>
      <w:r>
        <w:rPr>
          <w:color w:val="555555"/>
          <w:sz w:val="26"/>
        </w:rPr>
        <w:t>Sistema de Pedidos KELMO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Explicar os prints de código relacionados a política de senha, logs, backup e restore.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Documento organizado por seções, com imagem, localização do arquivo e significado do trecho.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Backend, frontend administrativo, serviços de autenticação, logs e rotina de backup.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As imagens foram agrupadas pelo assunto para facilitar a apresentação e a leitura.</w:t>
            </w:r>
          </w:p>
        </w:tc>
      </w:tr>
    </w:tbl>
    <w:p/>
    <w:p>
      <w:r>
        <w:rPr>
          <w:b/>
        </w:rPr>
        <w:t>Resumo das seções</w:t>
      </w:r>
    </w:p>
    <w:p>
      <w:pPr>
        <w:pStyle w:val="ListBullet"/>
      </w:pPr>
      <w:r>
        <w:t>Backup e Restore: geração, restauração e agendamento dos arquivos JSON.</w:t>
      </w:r>
    </w:p>
    <w:p>
      <w:pPr>
        <w:pStyle w:val="ListBullet"/>
      </w:pPr>
      <w:r>
        <w:t>Política de Senha: validação, hash, histórico de senhas e bloqueio de login.</w:t>
      </w:r>
    </w:p>
    <w:p>
      <w:pPr>
        <w:pStyle w:val="ListBullet"/>
      </w:pPr>
      <w:r>
        <w:t>Registro de Logs: criação, listagem e auditoria dos eventos do sistema.</w:t>
      </w:r>
    </w:p>
    <w:p>
      <w:r>
        <w:br w:type="page"/>
      </w:r>
    </w:p>
    <w:p>
      <w:pPr>
        <w:pStyle w:val="Heading1"/>
      </w:pPr>
      <w:r>
        <w:t>1. Backup e Restore</w:t>
      </w:r>
    </w:p>
    <w:p>
      <w:r>
        <w:t>Esta seção explica os trechos responsáveis por exportar os dados do sistema, restaurar um arquivo de backup e executar o backup automático agendado.</w:t>
      </w:r>
    </w:p>
    <w:p>
      <w:pPr>
        <w:pStyle w:val="Heading3"/>
      </w:pPr>
      <w:r>
        <w:t>Print 1: Restore: limpeza e reinserção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backend/src/services/adminService.ts</w:t>
            </w:r>
          </w:p>
        </w:tc>
      </w:tr>
    </w:tbl>
    <w:p>
      <w:r>
        <w:t>Este trecho executa a restauração completa do banco. Primeiro ele apaga os dados atuais em uma transação, respeitando a ordem das chaves estrangeiras: logs, histórico de senhas, itens do pedido, pedidos, produtos e usuários. Em seguida, recria os registros a partir das listas existentes no arquivo JSON do backup. Essa ordem evita erro de relacionamento entre tabelas durante o restore.</w:t>
      </w:r>
    </w:p>
    <w:p>
      <w:r>
        <w:rPr>
          <w:b/>
        </w:rPr>
        <w:t>Pontos principais:</w:t>
      </w:r>
    </w:p>
    <w:p>
      <w:pPr>
        <w:pStyle w:val="ListBullet"/>
      </w:pPr>
      <w:r>
        <w:t>Garante limpeza controlada dos dados antigos.</w:t>
      </w:r>
    </w:p>
    <w:p>
      <w:pPr>
        <w:pStyle w:val="ListBullet"/>
      </w:pPr>
      <w:r>
        <w:t>Recria usuários, produtos, pedidos, itens, logs e histórico de senhas.</w:t>
      </w:r>
    </w:p>
    <w:p>
      <w:pPr>
        <w:pStyle w:val="ListBullet"/>
      </w:pPr>
      <w:r>
        <w:t>Usa verificação com ?.length para aceitar backups que não tenham alguma tabela.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11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33.1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1 - Restore: limpeza e reinserção dos dados</w:t>
      </w:r>
    </w:p>
    <w:p>
      <w:pPr>
        <w:pStyle w:val="Heading3"/>
      </w:pPr>
      <w:r>
        <w:t>Print 2: Endpoint de exportação do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backend/src/controllers/adminController.ts</w:t>
            </w:r>
          </w:p>
        </w:tc>
      </w:tr>
    </w:tbl>
    <w:p>
      <w:r>
        <w:t>Este controller chama o serviço de backup, define o conteúdo da resposta como JSON e envia o arquivo para download com o nome backup_total.json. Ele é a ponte entre a rota HTTP acessada pelo administrador e a lógica que monta o backup no backend.</w:t>
      </w:r>
    </w:p>
    <w:p>
      <w:r>
        <w:rPr>
          <w:b/>
        </w:rPr>
        <w:t>Pontos principais:</w:t>
      </w:r>
    </w:p>
    <w:p>
      <w:pPr>
        <w:pStyle w:val="ListBullet"/>
      </w:pPr>
      <w:r>
        <w:t>Chama adminService.exportFullBackup().</w:t>
      </w:r>
    </w:p>
    <w:p>
      <w:pPr>
        <w:pStyle w:val="ListBullet"/>
      </w:pPr>
      <w:r>
        <w:t>Define Content-Type como application/json.</w:t>
      </w:r>
    </w:p>
    <w:p>
      <w:pPr>
        <w:pStyle w:val="ListBullet"/>
      </w:pPr>
      <w:r>
        <w:t>Força o download do arquivo de backup pelo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128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34.0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2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2 - Endpoint de exportação do backup</w:t>
      </w:r>
    </w:p>
    <w:p>
      <w:pPr>
        <w:pStyle w:val="Heading3"/>
      </w:pPr>
      <w:r>
        <w:t>Print 3: Endpoint de restauração do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backend/src/controllers/adminController.ts</w:t>
            </w:r>
          </w:p>
        </w:tc>
      </w:tr>
    </w:tbl>
    <w:p>
      <w:r>
        <w:t>Este trecho recebe o arquivo enviado pelo usuário, valida se ele existe, transforma o buffer em texto UTF-8, converte o conteúdo para JSON e chama o serviço de restore. Assim, o controller trata o upload e delega a restauração real ao AdminService.</w:t>
      </w:r>
    </w:p>
    <w:p>
      <w:r>
        <w:rPr>
          <w:b/>
        </w:rPr>
        <w:t>Pontos principais:</w:t>
      </w:r>
    </w:p>
    <w:p>
      <w:pPr>
        <w:pStyle w:val="ListBullet"/>
      </w:pPr>
      <w:r>
        <w:t>Valida se o arquivo foi enviado.</w:t>
      </w:r>
    </w:p>
    <w:p>
      <w:pPr>
        <w:pStyle w:val="ListBullet"/>
      </w:pPr>
      <w:r>
        <w:t>Lê e interpreta o JSON do backup.</w:t>
      </w:r>
    </w:p>
    <w:p>
      <w:pPr>
        <w:pStyle w:val="ListBullet"/>
      </w:pPr>
      <w:r>
        <w:t>Aciona adminService.restoreFullBackup(backupData).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5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34.2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3 - Endpoint de restauração do backup</w:t>
      </w:r>
    </w:p>
    <w:p>
      <w:pPr>
        <w:pStyle w:val="Heading3"/>
      </w:pPr>
      <w:r>
        <w:t>Print 4: Backup automático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backend/src/utils/backupScheduler.ts</w:t>
            </w:r>
          </w:p>
        </w:tc>
      </w:tr>
    </w:tbl>
    <w:p>
      <w:r>
        <w:t>Este trecho monta o backup automático. Ele consulta as principais tabelas do sistema, incluindo logs e histórico de senhas, organiza tudo em um objeto JSON, cria a pasta de backups se necessário e grava o arquivo localmente com data/hora no nome.</w:t>
      </w:r>
    </w:p>
    <w:p>
      <w:r>
        <w:rPr>
          <w:b/>
        </w:rPr>
        <w:t>Pontos principais:</w:t>
      </w:r>
    </w:p>
    <w:p>
      <w:pPr>
        <w:pStyle w:val="ListBullet"/>
      </w:pPr>
      <w:r>
        <w:t>Consulta todas as tabelas necessárias com Prisma.</w:t>
      </w:r>
    </w:p>
    <w:p>
      <w:pPr>
        <w:pStyle w:val="ListBullet"/>
      </w:pPr>
      <w:r>
        <w:t>Monta o objeto fullBackup com timestamp.</w:t>
      </w:r>
    </w:p>
    <w:p>
      <w:pPr>
        <w:pStyle w:val="ListBullet"/>
      </w:pPr>
      <w:r>
        <w:t>Salva o JSON em backend/backups.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52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35.5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4 - Backup automático local</w:t>
      </w:r>
    </w:p>
    <w:p>
      <w:pPr>
        <w:pStyle w:val="Heading3"/>
      </w:pPr>
      <w:r>
        <w:t>Print 5: Agendamento do backup com Cron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backend/src/utils/backupScheduler.ts</w:t>
            </w:r>
          </w:p>
        </w:tc>
      </w:tr>
    </w:tbl>
    <w:p>
      <w:r>
        <w:t>Este trecho configura a tarefa automática. Se já existir uma tarefa anterior, ela é parada. Depois a expressão Cron é validada e, se estiver correta, o sistema agenda a execução de createLocalBackup() no horário configurado.</w:t>
      </w:r>
    </w:p>
    <w:p>
      <w:r>
        <w:rPr>
          <w:b/>
        </w:rPr>
        <w:t>Pontos principais:</w:t>
      </w:r>
    </w:p>
    <w:p>
      <w:pPr>
        <w:pStyle w:val="ListBullet"/>
      </w:pPr>
      <w:r>
        <w:t>Evita agendamentos duplicados parando a tarefa anterior.</w:t>
      </w:r>
    </w:p>
    <w:p>
      <w:pPr>
        <w:pStyle w:val="ListBullet"/>
      </w:pPr>
      <w:r>
        <w:t>Valida a expressão Cron antes de agendar.</w:t>
      </w:r>
    </w:p>
    <w:p>
      <w:pPr>
        <w:pStyle w:val="ListBullet"/>
      </w:pPr>
      <w:r>
        <w:t>Executa createLocalBackup() automaticamente no horário definido.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18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38.0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5 - Agendamento do backup com Cron</w:t>
      </w:r>
    </w:p>
    <w:p>
      <w:pPr>
        <w:pStyle w:val="Heading3"/>
      </w:pPr>
      <w:r>
        <w:t>Print 6: Leitura do agendamento no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frontend/src/pages/AdminDashboard.tsx</w:t>
            </w:r>
          </w:p>
        </w:tc>
      </w:tr>
    </w:tbl>
    <w:p>
      <w:r>
        <w:t>Este trecho interpreta a configuração de backup recebida do backend. Ele identifica se o agendamento está desativado, se é por intervalo, diário, semanal ou personalizado. Com isso, a tela administrativa consegue preencher os campos corretos para o usuário.</w:t>
      </w:r>
    </w:p>
    <w:p>
      <w:r>
        <w:rPr>
          <w:b/>
        </w:rPr>
        <w:t>Pontos principais:</w:t>
      </w:r>
    </w:p>
    <w:p>
      <w:pPr>
        <w:pStyle w:val="ListBullet"/>
      </w:pPr>
      <w:r>
        <w:t>Reconhece backup desativado, por intervalo, diário e semanal.</w:t>
      </w:r>
    </w:p>
    <w:p>
      <w:pPr>
        <w:pStyle w:val="ListBullet"/>
      </w:pPr>
      <w:r>
        <w:t>Converte a expressão Cron para campos visíveis na interface.</w:t>
      </w:r>
    </w:p>
    <w:p>
      <w:pPr>
        <w:pStyle w:val="ListBullet"/>
      </w:pPr>
      <w:r>
        <w:t>Mantém a tela administrativa sincronizada com a configuração salva.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834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41.1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3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6 - Leitura do agendamento no frontend</w:t>
      </w:r>
    </w:p>
    <w:p>
      <w:pPr>
        <w:pStyle w:val="Heading3"/>
      </w:pPr>
      <w:r>
        <w:t>Print 7: Montagem do backup manual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backend/src/services/adminService.ts</w:t>
            </w:r>
          </w:p>
        </w:tc>
      </w:tr>
    </w:tbl>
    <w:p>
      <w:r>
        <w:t>Este trecho é a lógica central do backup manual. Ele busca usuários, produtos, pedidos, itens de pedido, logs e histórico de senhas, monta um objeto único com timestamp e retorna esse conteúdo como JSON formatado.</w:t>
      </w:r>
    </w:p>
    <w:p>
      <w:r>
        <w:rPr>
          <w:b/>
        </w:rPr>
        <w:t>Pontos principais:</w:t>
      </w:r>
    </w:p>
    <w:p>
      <w:pPr>
        <w:pStyle w:val="ListBullet"/>
      </w:pPr>
      <w:r>
        <w:t>Centraliza todas as tabelas que entram no backup.</w:t>
      </w:r>
    </w:p>
    <w:p>
      <w:pPr>
        <w:pStyle w:val="ListBullet"/>
      </w:pPr>
      <w:r>
        <w:t>Inclui logs e histórico de senhas para preservar auditoria e segurança.</w:t>
      </w:r>
    </w:p>
    <w:p>
      <w:pPr>
        <w:pStyle w:val="ListBullet"/>
      </w:pPr>
      <w:r>
        <w:t>Retorna JSON legível com indentação.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53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24.4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7 - Montagem do backup manual completo</w:t>
      </w:r>
    </w:p>
    <w:p>
      <w:r>
        <w:br w:type="page"/>
      </w:r>
    </w:p>
    <w:p>
      <w:pPr>
        <w:pStyle w:val="Heading1"/>
      </w:pPr>
      <w:r>
        <w:t>2. Política de Senha</w:t>
      </w:r>
    </w:p>
    <w:p>
      <w:r>
        <w:t>Esta seção demonstra onde a aplicação valida a força da senha, armazena a senha com hash, bloqueia login após falhas e impede reutilização das últimas senhas.</w:t>
      </w:r>
    </w:p>
    <w:p>
      <w:pPr>
        <w:pStyle w:val="Heading3"/>
      </w:pPr>
      <w:r>
        <w:t>Print 8: Validação dos requisitos mínimos da senha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backend/src/services/authService.ts</w:t>
            </w:r>
          </w:p>
        </w:tc>
      </w:tr>
    </w:tbl>
    <w:p>
      <w:r>
        <w:t>Esta função concentra a política de composição da senha. Ela verifica tamanho mínimo de 10 caracteres, presença de letra, número, caractere especial e letra maiúscula. Quando algum requisito falha, o backend interrompe o cadastro ou troca de senha com uma mensagem.</w:t>
      </w:r>
    </w:p>
    <w:p>
      <w:r>
        <w:rPr>
          <w:b/>
        </w:rPr>
        <w:t>Pontos principais:</w:t>
      </w:r>
    </w:p>
    <w:p>
      <w:pPr>
        <w:pStyle w:val="ListBullet"/>
      </w:pPr>
      <w:r>
        <w:t>Atende ao requisito de tamanho mínimo de 10 caracteres.</w:t>
      </w:r>
    </w:p>
    <w:p>
      <w:pPr>
        <w:pStyle w:val="ListBullet"/>
      </w:pPr>
      <w:r>
        <w:t>Exige caracteres alfabéticos, numéricos e especiais.</w:t>
      </w:r>
    </w:p>
    <w:p>
      <w:pPr>
        <w:pStyle w:val="ListBullet"/>
      </w:pPr>
      <w:r>
        <w:t>Exige pelo menos uma letra maiúscula.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140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08.4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1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8 - Validação dos requisitos mínimos da senha</w:t>
      </w:r>
    </w:p>
    <w:p>
      <w:pPr>
        <w:pStyle w:val="Heading3"/>
      </w:pPr>
      <w:r>
        <w:t>Print 9: Bloqueio de reutilização das últimas 3 senhas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backend/src/services/authService.ts</w:t>
            </w:r>
          </w:p>
        </w:tc>
      </w:tr>
    </w:tbl>
    <w:p>
      <w:r>
        <w:t>Este trecho busca as três últimas senhas registradas para o usuário, ordenadas da mais recente para a mais antiga. Em seguida, compara a nova senha com cada hash usando bcrypt. Se houver reutilização, a troca é bloqueada.</w:t>
      </w:r>
    </w:p>
    <w:p>
      <w:r>
        <w:rPr>
          <w:b/>
        </w:rPr>
        <w:t>Pontos principais:</w:t>
      </w:r>
    </w:p>
    <w:p>
      <w:pPr>
        <w:pStyle w:val="ListBullet"/>
      </w:pPr>
      <w:r>
        <w:t>Consulta somente as três últimas senhas.</w:t>
      </w:r>
    </w:p>
    <w:p>
      <w:pPr>
        <w:pStyle w:val="ListBullet"/>
      </w:pPr>
      <w:r>
        <w:t>Compara a senha informada com hashes, sem revelar senhas antigas.</w:t>
      </w:r>
    </w:p>
    <w:p>
      <w:pPr>
        <w:pStyle w:val="ListBullet"/>
      </w:pPr>
      <w:r>
        <w:t>Impede repetição das últimas senhas utilizadas.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54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14.2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5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9 - Bloqueio de reutilização das últimas 3 senhas</w:t>
      </w:r>
    </w:p>
    <w:p>
      <w:pPr>
        <w:pStyle w:val="Heading3"/>
      </w:pPr>
      <w:r>
        <w:t>Print 10: Hash da senha com bcrypt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backend/src/services/authService.ts</w:t>
            </w:r>
          </w:p>
        </w:tc>
      </w:tr>
    </w:tbl>
    <w:p>
      <w:r>
        <w:t>Aqui a aplicação gera um salt e transforma a senha em hash com bcrypt antes de salvar. Isso impede que a senha original fique visível no banco de dados, atendendo ao requisito de armazenamento protegido.</w:t>
      </w:r>
    </w:p>
    <w:p>
      <w:r>
        <w:rPr>
          <w:b/>
        </w:rPr>
        <w:t>Pontos principais:</w:t>
      </w:r>
    </w:p>
    <w:p>
      <w:pPr>
        <w:pStyle w:val="ListBullet"/>
      </w:pPr>
      <w:r>
        <w:t>A senha não é armazenada em texto puro.</w:t>
      </w:r>
    </w:p>
    <w:p>
      <w:pPr>
        <w:pStyle w:val="ListBullet"/>
      </w:pPr>
      <w:r>
        <w:t>O bcrypt aplica salt antes do hash.</w:t>
      </w:r>
    </w:p>
    <w:p>
      <w:pPr>
        <w:pStyle w:val="ListBullet"/>
      </w:pPr>
      <w:r>
        <w:t>O banco guarda apenas o resultado criptográfico.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775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14.4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7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10 - Hash da senha com bcrypt</w:t>
      </w:r>
    </w:p>
    <w:p>
      <w:pPr>
        <w:pStyle w:val="Heading3"/>
      </w:pPr>
      <w:r>
        <w:t>Print 11: Login: contagem de falhas e bloqueio por 10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backend/src/services/authService.ts</w:t>
            </w:r>
          </w:p>
        </w:tc>
      </w:tr>
    </w:tbl>
    <w:p>
      <w:r>
        <w:t>Este trecho verifica se o usuário já está bloqueado. Se a senha estiver errada, incrementa falhas_login. Ao atingir cinco falhas, calcula bloqueado_ate com 10 minutos no futuro e salva esse bloqueio no banco.</w:t>
      </w:r>
    </w:p>
    <w:p>
      <w:r>
        <w:rPr>
          <w:b/>
        </w:rPr>
        <w:t>Pontos principais:</w:t>
      </w:r>
    </w:p>
    <w:p>
      <w:pPr>
        <w:pStyle w:val="ListBullet"/>
      </w:pPr>
      <w:r>
        <w:t>Impede login enquanto bloqueado_ate estiver no futuro.</w:t>
      </w:r>
    </w:p>
    <w:p>
      <w:pPr>
        <w:pStyle w:val="ListBullet"/>
      </w:pPr>
      <w:r>
        <w:t>Incrementa falhas_login a cada senha incorreta.</w:t>
      </w:r>
    </w:p>
    <w:p>
      <w:pPr>
        <w:pStyle w:val="ListBullet"/>
      </w:pPr>
      <w:r>
        <w:t>Bloqueia o usuário por 10 minutos após 5 falhas.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0793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16.2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7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11 - Login: contagem de falhas e bloqueio por 10 minutos</w:t>
      </w:r>
    </w:p>
    <w:p>
      <w:pPr>
        <w:pStyle w:val="Heading3"/>
      </w:pPr>
      <w:r>
        <w:t>Print 12: Login correto: limpeza das falhas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backend/src/services/authService.ts</w:t>
            </w:r>
          </w:p>
        </w:tc>
      </w:tr>
    </w:tbl>
    <w:p>
      <w:r>
        <w:t>Quando o login é realizado com sucesso, este trecho zera falhas_login e remove qualquer bloqueio anterior. Isso evita que tentativas antigas continuem contando contra o usuário depois de uma autenticação correta.</w:t>
      </w:r>
    </w:p>
    <w:p>
      <w:r>
        <w:rPr>
          <w:b/>
        </w:rPr>
        <w:t>Pontos principais:</w:t>
      </w:r>
    </w:p>
    <w:p>
      <w:pPr>
        <w:pStyle w:val="ListBullet"/>
      </w:pPr>
      <w:r>
        <w:t>Reseta falhas_login para zero.</w:t>
      </w:r>
    </w:p>
    <w:p>
      <w:pPr>
        <w:pStyle w:val="ListBullet"/>
      </w:pPr>
      <w:r>
        <w:t>Remove bloqueado_ate.</w:t>
      </w:r>
    </w:p>
    <w:p>
      <w:pPr>
        <w:pStyle w:val="ListBullet"/>
      </w:pPr>
      <w:r>
        <w:t>Mantém o controle de bloqueio coerente após autenticação válida.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44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17.03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4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12 - Login correto: limpeza das falhas</w:t>
      </w:r>
    </w:p>
    <w:p>
      <w:r>
        <w:br w:type="page"/>
      </w:r>
    </w:p>
    <w:p>
      <w:pPr>
        <w:pStyle w:val="Heading1"/>
      </w:pPr>
      <w:r>
        <w:t>3. Registro de Logs</w:t>
      </w:r>
    </w:p>
    <w:p>
      <w:r>
        <w:t>Esta seção mostra como os eventos importantes do sistema são registrados, armazenados e consultados para auditoria no painel administrativo.</w:t>
      </w:r>
    </w:p>
    <w:p>
      <w:pPr>
        <w:pStyle w:val="Heading3"/>
      </w:pPr>
      <w:r>
        <w:t>Print 13: Log de cadastro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backend/src/controllers/authController.ts</w:t>
            </w:r>
          </w:p>
        </w:tc>
      </w:tr>
    </w:tbl>
    <w:p>
      <w:r>
        <w:t>Depois que um usuário é cadastrado, o controller registra um log com o identificador do usuário, evento auth.register, ação register e uma descrição com o e-mail cadastrado. Esse registro permite auditar novos cadastros.</w:t>
      </w:r>
    </w:p>
    <w:p>
      <w:r>
        <w:rPr>
          <w:b/>
        </w:rPr>
        <w:t>Pontos principais:</w:t>
      </w:r>
    </w:p>
    <w:p>
      <w:pPr>
        <w:pStyle w:val="ListBullet"/>
      </w:pPr>
      <w:r>
        <w:t>Registra o evento auth.register.</w:t>
      </w:r>
    </w:p>
    <w:p>
      <w:pPr>
        <w:pStyle w:val="ListBullet"/>
      </w:pPr>
      <w:r>
        <w:t>Associa o log ao usuário criado.</w:t>
      </w:r>
    </w:p>
    <w:p>
      <w:pPr>
        <w:pStyle w:val="ListBullet"/>
      </w:pPr>
      <w:r>
        <w:t>Mantém uma descrição legível para consulta no painel.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31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22.3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3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13 - Log de cadastro de usuário</w:t>
      </w:r>
    </w:p>
    <w:p>
      <w:pPr>
        <w:pStyle w:val="Heading3"/>
      </w:pPr>
      <w:r>
        <w:t>Print 14: Serviço central de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backend/src/services/logService.ts</w:t>
            </w:r>
          </w:p>
        </w:tc>
      </w:tr>
    </w:tbl>
    <w:p>
      <w:r>
        <w:t>Este serviço centraliza a gravação e a listagem dos logs. O método create insere um novo registro na tabela log, enquanto findAll busca todos os logs em ordem decrescente, trazendo também os dados do usuário relacionado.</w:t>
      </w:r>
    </w:p>
    <w:p>
      <w:r>
        <w:rPr>
          <w:b/>
        </w:rPr>
        <w:t>Pontos principais:</w:t>
      </w:r>
    </w:p>
    <w:p>
      <w:pPr>
        <w:pStyle w:val="ListBullet"/>
      </w:pPr>
      <w:r>
        <w:t>Usa prisma.log.create para gravar eventos.</w:t>
      </w:r>
    </w:p>
    <w:p>
      <w:pPr>
        <w:pStyle w:val="ListBullet"/>
      </w:pPr>
      <w:r>
        <w:t>Usa prisma.log.findMany para listar eventos.</w:t>
      </w:r>
    </w:p>
    <w:p>
      <w:pPr>
        <w:pStyle w:val="ListBullet"/>
      </w:pPr>
      <w:r>
        <w:t>Ordena do mais recente para o mais antigo.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913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21.3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9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14 - Serviço central de logs</w:t>
      </w:r>
    </w:p>
    <w:p>
      <w:pPr>
        <w:pStyle w:val="Heading3"/>
      </w:pPr>
      <w:r>
        <w:t>Print 15: Log de criação de 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12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  <w:shd w:fill="F2F4F7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7560"/>
            <w:vAlign w:val="center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t>backend/src/controllers/pedidoController.ts</w:t>
            </w:r>
          </w:p>
        </w:tc>
      </w:tr>
    </w:tbl>
    <w:p>
      <w:r>
        <w:t>Quando um pedido é criado, o sistema registra um log com o usuário responsável, o evento pedido.create, a ação create, uma descrição com o ID do pedido e metadados contendo o ID do pedido e os itens comprados.</w:t>
      </w:r>
    </w:p>
    <w:p>
      <w:r>
        <w:rPr>
          <w:b/>
        </w:rPr>
        <w:t>Pontos principais:</w:t>
      </w:r>
    </w:p>
    <w:p>
      <w:pPr>
        <w:pStyle w:val="ListBullet"/>
      </w:pPr>
      <w:r>
        <w:t>Gera auditoria sobre criação de pedidos.</w:t>
      </w:r>
    </w:p>
    <w:p>
      <w:pPr>
        <w:pStyle w:val="ListBullet"/>
      </w:pPr>
      <w:r>
        <w:t>Guarda metadados úteis para rastreabilidade.</w:t>
      </w:r>
    </w:p>
    <w:p>
      <w:pPr>
        <w:pStyle w:val="ListBullet"/>
      </w:pPr>
      <w:r>
        <w:t>Mantém a operação registrada mesmo fora da tela do usuário.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545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27 at 10.22.5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5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15 - Log de criação de pedido</w:t>
      </w:r>
    </w:p>
    <w:p>
      <w:r>
        <w:br w:type="page"/>
      </w:r>
    </w:p>
    <w:p>
      <w:pPr>
        <w:pStyle w:val="Heading1"/>
      </w:pPr>
      <w:r>
        <w:t>Conclusão</w:t>
      </w:r>
    </w:p>
    <w:p>
      <w:r>
        <w:t>Os prints comprovam os principais mecanismos implementados no sistema: política de senha com validação robusta, armazenamento protegido por hash, bloqueio após falhas de autenticação, registro de logs para auditoria e rotinas completas de backup e restore. Em conjunto, esses trechos demonstram controles de segurança, rastreabilidade e recuperação de dados.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dos Prints do Código - Sistema KELMO</dc:title>
  <dc:subject>Política de senha, logs, backup e restore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